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701" w:rsidRDefault="00647BA0" w:rsidP="004F166F">
      <w:pPr>
        <w:pStyle w:val="Heading1"/>
      </w:pPr>
      <w:bookmarkStart w:id="0" w:name="_GoBack"/>
      <w:bookmarkEnd w:id="0"/>
      <w:r>
        <w:t>Final Year Project Management System (FYPMS) Interactive Checklist</w:t>
      </w:r>
    </w:p>
    <w:p w:rsidR="00332701" w:rsidRDefault="00647BA0">
      <w:r>
        <w:t>Use this checklist to track progress across all modules. Click checkboxes (☐) to mark items as completed (☑).</w:t>
      </w:r>
    </w:p>
    <w:p w:rsidR="00332701" w:rsidRDefault="00647BA0">
      <w:pPr>
        <w:pStyle w:val="Heading2"/>
      </w:pPr>
      <w:r>
        <w:t>Module 1: Authentication &amp; User Management</w:t>
      </w:r>
    </w:p>
    <w:p w:rsidR="00332701" w:rsidRDefault="00647BA0">
      <w:pPr>
        <w:pStyle w:val="ListBullet"/>
      </w:pPr>
      <w:r>
        <w:t>☑ Create Login Page (email + password)</w:t>
      </w:r>
    </w:p>
    <w:p w:rsidR="00332701" w:rsidRDefault="00647BA0">
      <w:pPr>
        <w:pStyle w:val="ListBullet"/>
      </w:pPr>
      <w:r>
        <w:t>☑ Add “Forgot Password” with email verification</w:t>
      </w:r>
    </w:p>
    <w:p w:rsidR="00332701" w:rsidRDefault="00647BA0">
      <w:pPr>
        <w:pStyle w:val="ListBullet"/>
      </w:pPr>
      <w:r>
        <w:t>☑ Implement password strength validation</w:t>
      </w:r>
    </w:p>
    <w:p w:rsidR="00332701" w:rsidRDefault="00647BA0">
      <w:pPr>
        <w:pStyle w:val="ListBullet"/>
      </w:pPr>
      <w:r>
        <w:t>☑ Create user registration (Admin only)</w:t>
      </w:r>
    </w:p>
    <w:p w:rsidR="00332701" w:rsidRDefault="00647BA0">
      <w:pPr>
        <w:pStyle w:val="ListBullet"/>
      </w:pPr>
      <w:r>
        <w:t>☑ Add session-based login tracking</w:t>
      </w:r>
    </w:p>
    <w:p w:rsidR="00332701" w:rsidRDefault="00647BA0">
      <w:pPr>
        <w:pStyle w:val="ListBullet"/>
      </w:pPr>
      <w:r>
        <w:t>☑ Implement logout functionality</w:t>
      </w:r>
    </w:p>
    <w:p w:rsidR="00332701" w:rsidRDefault="00647BA0">
      <w:pPr>
        <w:pStyle w:val="ListBullet"/>
      </w:pPr>
      <w:r>
        <w:t>☑ Test multi-role login (Student, Supervisor, Committee, Admin)</w:t>
      </w:r>
    </w:p>
    <w:p w:rsidR="00332701" w:rsidRDefault="00647BA0">
      <w:pPr>
        <w:pStyle w:val="ListBullet"/>
      </w:pPr>
      <w:r>
        <w:t>☑ Test invalid login attempts &amp; error messages</w:t>
      </w:r>
    </w:p>
    <w:p w:rsidR="00332701" w:rsidRDefault="00647BA0">
      <w:pPr>
        <w:pStyle w:val="Heading2"/>
      </w:pPr>
      <w:r>
        <w:t>Module 2: Role-Based Dashboard</w:t>
      </w:r>
    </w:p>
    <w:p w:rsidR="00332701" w:rsidRDefault="00647BA0">
      <w:pPr>
        <w:pStyle w:val="ListBullet"/>
      </w:pPr>
      <w:r>
        <w:t>☐ Design separate dashboards for each role (Student, Supervisor, Committee, Admin)</w:t>
      </w:r>
    </w:p>
    <w:p w:rsidR="00332701" w:rsidRDefault="00647BA0">
      <w:pPr>
        <w:pStyle w:val="ListBullet"/>
      </w:pPr>
      <w:r>
        <w:t>☐ Display personalized data (e.g., pending proposals, project count)</w:t>
      </w:r>
    </w:p>
    <w:p w:rsidR="00332701" w:rsidRDefault="00647BA0">
      <w:pPr>
        <w:pStyle w:val="ListBullet"/>
      </w:pPr>
      <w:r>
        <w:t>☐ Add top bar (profile, notifications, logout)</w:t>
      </w:r>
    </w:p>
    <w:p w:rsidR="00332701" w:rsidRDefault="00647BA0">
      <w:pPr>
        <w:pStyle w:val="ListBullet"/>
      </w:pPr>
      <w:r>
        <w:t>☐ Add side navigation menu</w:t>
      </w:r>
    </w:p>
    <w:p w:rsidR="00332701" w:rsidRDefault="00647BA0">
      <w:pPr>
        <w:pStyle w:val="ListBullet"/>
      </w:pPr>
      <w:r>
        <w:t>☐ Add welcome message &amp; last login info</w:t>
      </w:r>
    </w:p>
    <w:p w:rsidR="00332701" w:rsidRDefault="00647BA0">
      <w:pPr>
        <w:pStyle w:val="ListBullet"/>
      </w:pPr>
      <w:r>
        <w:t>☐ Test redirection after login for each role</w:t>
      </w:r>
    </w:p>
    <w:p w:rsidR="00332701" w:rsidRDefault="00647BA0">
      <w:pPr>
        <w:pStyle w:val="Heading2"/>
      </w:pPr>
      <w:r>
        <w:t>Module 3: Student Profile Management</w:t>
      </w:r>
    </w:p>
    <w:p w:rsidR="00332701" w:rsidRDefault="00647BA0">
      <w:pPr>
        <w:pStyle w:val="ListBullet"/>
      </w:pPr>
      <w:r>
        <w:t>☐ Create profile view and edit form</w:t>
      </w:r>
    </w:p>
    <w:p w:rsidR="00332701" w:rsidRDefault="00647BA0">
      <w:pPr>
        <w:pStyle w:val="ListBullet"/>
      </w:pPr>
      <w:r>
        <w:t>☐ Add validation for fields (email, phone, etc.)</w:t>
      </w:r>
    </w:p>
    <w:p w:rsidR="00332701" w:rsidRDefault="00647BA0">
      <w:pPr>
        <w:pStyle w:val="ListBullet"/>
      </w:pPr>
      <w:r>
        <w:t>☐ Allow profile picture upload</w:t>
      </w:r>
    </w:p>
    <w:p w:rsidR="00332701" w:rsidRDefault="00647BA0">
      <w:pPr>
        <w:pStyle w:val="ListBullet"/>
      </w:pPr>
      <w:r>
        <w:t>☐ Save changes with success message</w:t>
      </w:r>
    </w:p>
    <w:p w:rsidR="00332701" w:rsidRDefault="00647BA0">
      <w:pPr>
        <w:pStyle w:val="ListBullet"/>
      </w:pPr>
      <w:r>
        <w:t>☐ Display supervisor &amp; group info (if assigned)</w:t>
      </w:r>
    </w:p>
    <w:p w:rsidR="00332701" w:rsidRDefault="00647BA0">
      <w:pPr>
        <w:pStyle w:val="ListBullet"/>
      </w:pPr>
      <w:r>
        <w:t>☐ Implement audit trail for profile edits</w:t>
      </w:r>
    </w:p>
    <w:p w:rsidR="00332701" w:rsidRDefault="00647BA0">
      <w:pPr>
        <w:pStyle w:val="Heading2"/>
      </w:pPr>
      <w:r>
        <w:t>Module 4: Supervisor Profile Management</w:t>
      </w:r>
    </w:p>
    <w:p w:rsidR="00332701" w:rsidRDefault="00647BA0">
      <w:pPr>
        <w:pStyle w:val="ListBullet"/>
      </w:pPr>
      <w:r>
        <w:t>☐ Add profile view &amp; update form</w:t>
      </w:r>
    </w:p>
    <w:p w:rsidR="00332701" w:rsidRDefault="00647BA0">
      <w:pPr>
        <w:pStyle w:val="ListBullet"/>
      </w:pPr>
      <w:r>
        <w:t>☐ Add “availability toggle” for proposal acceptance</w:t>
      </w:r>
    </w:p>
    <w:p w:rsidR="00332701" w:rsidRDefault="00647BA0">
      <w:pPr>
        <w:pStyle w:val="ListBullet"/>
      </w:pPr>
      <w:r>
        <w:t>☐ Add specialization/research areas</w:t>
      </w:r>
    </w:p>
    <w:p w:rsidR="00332701" w:rsidRDefault="00647BA0">
      <w:pPr>
        <w:pStyle w:val="ListBullet"/>
      </w:pPr>
      <w:r>
        <w:t>☐ Display assigned student projects count</w:t>
      </w:r>
    </w:p>
    <w:p w:rsidR="00332701" w:rsidRDefault="00647BA0">
      <w:pPr>
        <w:pStyle w:val="ListBullet"/>
      </w:pPr>
      <w:r>
        <w:t>☐ Connect supervisor info to student proposals</w:t>
      </w:r>
    </w:p>
    <w:p w:rsidR="00332701" w:rsidRDefault="00647BA0">
      <w:pPr>
        <w:pStyle w:val="Heading2"/>
      </w:pPr>
      <w:r>
        <w:t>Module 5: Project Proposal Management</w:t>
      </w:r>
    </w:p>
    <w:p w:rsidR="00332701" w:rsidRDefault="00647BA0">
      <w:pPr>
        <w:pStyle w:val="ListBullet"/>
      </w:pPr>
      <w:r>
        <w:t>☐ Add new proposal form for students</w:t>
      </w:r>
    </w:p>
    <w:p w:rsidR="00332701" w:rsidRDefault="00647BA0">
      <w:pPr>
        <w:pStyle w:val="ListBullet"/>
      </w:pPr>
      <w:r>
        <w:t>☐ Validate all fields (title, objectives, description, etc.)</w:t>
      </w:r>
    </w:p>
    <w:p w:rsidR="00332701" w:rsidRDefault="00647BA0">
      <w:pPr>
        <w:pStyle w:val="ListBullet"/>
      </w:pPr>
      <w:r>
        <w:t>☐ Auto-suggest available supervisors</w:t>
      </w:r>
    </w:p>
    <w:p w:rsidR="00332701" w:rsidRDefault="00647BA0">
      <w:pPr>
        <w:pStyle w:val="ListBullet"/>
      </w:pPr>
      <w:r>
        <w:lastRenderedPageBreak/>
        <w:t>☐ Supervisor receives proposal notification</w:t>
      </w:r>
    </w:p>
    <w:p w:rsidR="00332701" w:rsidRDefault="00647BA0">
      <w:pPr>
        <w:pStyle w:val="ListBullet"/>
      </w:pPr>
      <w:r>
        <w:t>☐ Supervisor approves/rejects/revises proposal</w:t>
      </w:r>
    </w:p>
    <w:p w:rsidR="00332701" w:rsidRDefault="00647BA0">
      <w:pPr>
        <w:pStyle w:val="ListBullet"/>
      </w:pPr>
      <w:r>
        <w:t>☐ Student sees status updates on dashboard</w:t>
      </w:r>
    </w:p>
    <w:p w:rsidR="00332701" w:rsidRDefault="00647BA0">
      <w:pPr>
        <w:pStyle w:val="ListBullet"/>
      </w:pPr>
      <w:r>
        <w:t>☐ Record timestamps for submission and approval</w:t>
      </w:r>
    </w:p>
    <w:p w:rsidR="00332701" w:rsidRDefault="00647BA0">
      <w:pPr>
        <w:pStyle w:val="ListBullet"/>
      </w:pPr>
      <w:r>
        <w:t>☐ Store proposals in database (with status tracking)</w:t>
      </w:r>
    </w:p>
    <w:p w:rsidR="00332701" w:rsidRDefault="00647BA0">
      <w:pPr>
        <w:pStyle w:val="Heading2"/>
      </w:pPr>
      <w:r>
        <w:t>Module 6: Project Archive &amp; Search</w:t>
      </w:r>
    </w:p>
    <w:p w:rsidR="00332701" w:rsidRDefault="00647BA0">
      <w:pPr>
        <w:pStyle w:val="ListBullet"/>
      </w:pPr>
      <w:r>
        <w:t>☐ Add archive page with table view</w:t>
      </w:r>
    </w:p>
    <w:p w:rsidR="00332701" w:rsidRDefault="00647BA0">
      <w:pPr>
        <w:pStyle w:val="ListBullet"/>
      </w:pPr>
      <w:r>
        <w:t>☐ Include filters (Department, Year, Supervisor, Technology)</w:t>
      </w:r>
    </w:p>
    <w:p w:rsidR="00332701" w:rsidRDefault="00647BA0">
      <w:pPr>
        <w:pStyle w:val="ListBullet"/>
      </w:pPr>
      <w:r>
        <w:t>☐ Add keyword search bar</w:t>
      </w:r>
    </w:p>
    <w:p w:rsidR="00332701" w:rsidRDefault="00647BA0">
      <w:pPr>
        <w:pStyle w:val="ListBullet"/>
      </w:pPr>
      <w:r>
        <w:t>☐ Show project details on click (title, abstract, marks, supervisor)</w:t>
      </w:r>
    </w:p>
    <w:p w:rsidR="00332701" w:rsidRDefault="00647BA0">
      <w:pPr>
        <w:pStyle w:val="ListBullet"/>
      </w:pPr>
      <w:r>
        <w:t>☐ Enable export (PDF/Excel) of search results</w:t>
      </w:r>
    </w:p>
    <w:p w:rsidR="00332701" w:rsidRDefault="00647BA0">
      <w:pPr>
        <w:pStyle w:val="ListBullet"/>
      </w:pPr>
      <w:r>
        <w:t>☐ Test pagination &amp; sorting</w:t>
      </w:r>
    </w:p>
    <w:p w:rsidR="00332701" w:rsidRDefault="00647BA0">
      <w:pPr>
        <w:pStyle w:val="Heading2"/>
      </w:pPr>
      <w:r>
        <w:t>Module 7: Group Management</w:t>
      </w:r>
    </w:p>
    <w:p w:rsidR="00332701" w:rsidRDefault="00647BA0">
      <w:pPr>
        <w:pStyle w:val="ListBullet"/>
      </w:pPr>
      <w:r>
        <w:t>☐ Allow student to create project group</w:t>
      </w:r>
    </w:p>
    <w:p w:rsidR="00332701" w:rsidRDefault="00647BA0">
      <w:pPr>
        <w:pStyle w:val="ListBullet"/>
      </w:pPr>
      <w:r>
        <w:t>☐ Add “invite member” by student ID/email</w:t>
      </w:r>
    </w:p>
    <w:p w:rsidR="00332701" w:rsidRDefault="00647BA0">
      <w:pPr>
        <w:pStyle w:val="ListBullet"/>
      </w:pPr>
      <w:r>
        <w:t>☐ Add “accept/decline” invitation flow</w:t>
      </w:r>
    </w:p>
    <w:p w:rsidR="00332701" w:rsidRDefault="00647BA0">
      <w:pPr>
        <w:pStyle w:val="ListBullet"/>
      </w:pPr>
      <w:r>
        <w:t>☐ Set group leader automatically (creator)</w:t>
      </w:r>
    </w:p>
    <w:p w:rsidR="00332701" w:rsidRDefault="00647BA0">
      <w:pPr>
        <w:pStyle w:val="ListBullet"/>
      </w:pPr>
      <w:r>
        <w:t>☐ Show group info (members, supervisor) in dashboard</w:t>
      </w:r>
    </w:p>
    <w:p w:rsidR="00332701" w:rsidRDefault="00647BA0">
      <w:pPr>
        <w:pStyle w:val="ListBullet"/>
      </w:pPr>
      <w:r>
        <w:t>☐ Restrict one group per student</w:t>
      </w:r>
    </w:p>
    <w:p w:rsidR="00332701" w:rsidRDefault="00647BA0">
      <w:pPr>
        <w:pStyle w:val="ListBullet"/>
      </w:pPr>
      <w:r>
        <w:t>☐ Store all changes in activity log</w:t>
      </w:r>
    </w:p>
    <w:p w:rsidR="00332701" w:rsidRDefault="00647BA0">
      <w:pPr>
        <w:pStyle w:val="Heading2"/>
      </w:pPr>
      <w:r>
        <w:t>Module 8: Milestone &amp; Task Management</w:t>
      </w:r>
    </w:p>
    <w:p w:rsidR="00332701" w:rsidRDefault="00647BA0">
      <w:pPr>
        <w:pStyle w:val="ListBullet"/>
      </w:pPr>
      <w:r>
        <w:t>☐ Supervisor defines project milestones (name, description, due date)</w:t>
      </w:r>
    </w:p>
    <w:p w:rsidR="00332701" w:rsidRDefault="00647BA0">
      <w:pPr>
        <w:pStyle w:val="ListBullet"/>
      </w:pPr>
      <w:r>
        <w:t>☐ Student views milestone list in dashboard</w:t>
      </w:r>
    </w:p>
    <w:p w:rsidR="00332701" w:rsidRDefault="00647BA0">
      <w:pPr>
        <w:pStyle w:val="ListBullet"/>
      </w:pPr>
      <w:r>
        <w:t>☐ Student uploads deliverables per milestone</w:t>
      </w:r>
    </w:p>
    <w:p w:rsidR="00332701" w:rsidRDefault="00647BA0">
      <w:pPr>
        <w:pStyle w:val="ListBullet"/>
      </w:pPr>
      <w:r>
        <w:t>☐ Supervisor approves/rejects each milestone</w:t>
      </w:r>
    </w:p>
    <w:p w:rsidR="00332701" w:rsidRDefault="00647BA0">
      <w:pPr>
        <w:pStyle w:val="ListBullet"/>
      </w:pPr>
      <w:r>
        <w:t>☐ System calculates completion %</w:t>
      </w:r>
    </w:p>
    <w:p w:rsidR="00332701" w:rsidRDefault="00647BA0">
      <w:pPr>
        <w:pStyle w:val="ListBullet"/>
      </w:pPr>
      <w:r>
        <w:t>☐ Add milestone progress bar</w:t>
      </w:r>
    </w:p>
    <w:p w:rsidR="00332701" w:rsidRDefault="00647BA0">
      <w:pPr>
        <w:pStyle w:val="ListBullet"/>
      </w:pPr>
      <w:r>
        <w:t>☐ Send email &amp; in-system notifications on updates</w:t>
      </w:r>
    </w:p>
    <w:p w:rsidR="00332701" w:rsidRDefault="00647BA0">
      <w:pPr>
        <w:pStyle w:val="Heading2"/>
      </w:pPr>
      <w:r>
        <w:t>Module 9: Document Management</w:t>
      </w:r>
    </w:p>
    <w:p w:rsidR="00332701" w:rsidRDefault="00647BA0">
      <w:pPr>
        <w:pStyle w:val="ListBullet"/>
      </w:pPr>
      <w:r>
        <w:t>☐ Enable file upload (report, presentation, code, etc.)</w:t>
      </w:r>
    </w:p>
    <w:p w:rsidR="00332701" w:rsidRDefault="00647BA0">
      <w:pPr>
        <w:pStyle w:val="ListBullet"/>
      </w:pPr>
      <w:r>
        <w:t>☐ Add file versioning (timestamped backups)</w:t>
      </w:r>
    </w:p>
    <w:p w:rsidR="00332701" w:rsidRDefault="00647BA0">
      <w:pPr>
        <w:pStyle w:val="ListBullet"/>
      </w:pPr>
      <w:r>
        <w:t>☐ Allow supervisor downloads and comments</w:t>
      </w:r>
    </w:p>
    <w:p w:rsidR="00332701" w:rsidRDefault="00647BA0">
      <w:pPr>
        <w:pStyle w:val="ListBullet"/>
      </w:pPr>
      <w:r>
        <w:t>☐ Set max file size and type restrictions</w:t>
      </w:r>
    </w:p>
    <w:p w:rsidR="00332701" w:rsidRDefault="00647BA0">
      <w:pPr>
        <w:pStyle w:val="ListBullet"/>
      </w:pPr>
      <w:r>
        <w:t>☐ Add document preview option</w:t>
      </w:r>
    </w:p>
    <w:p w:rsidR="00332701" w:rsidRDefault="00647BA0">
      <w:pPr>
        <w:pStyle w:val="ListBullet"/>
      </w:pPr>
      <w:r>
        <w:t>☐ Track document history per student/group</w:t>
      </w:r>
    </w:p>
    <w:p w:rsidR="00332701" w:rsidRDefault="00647BA0">
      <w:pPr>
        <w:pStyle w:val="Heading2"/>
      </w:pPr>
      <w:r>
        <w:t>Module 10: Communication &amp; Notifications</w:t>
      </w:r>
    </w:p>
    <w:p w:rsidR="00332701" w:rsidRDefault="00647BA0">
      <w:pPr>
        <w:pStyle w:val="ListBullet"/>
      </w:pPr>
      <w:r>
        <w:t>☐ Add notification center on each dashboard</w:t>
      </w:r>
    </w:p>
    <w:p w:rsidR="00332701" w:rsidRDefault="00647BA0">
      <w:pPr>
        <w:pStyle w:val="ListBullet"/>
      </w:pPr>
      <w:r>
        <w:lastRenderedPageBreak/>
        <w:t>☐ Send in-system and email notifications for Proposal updates, Milestone feedback, Grades published</w:t>
      </w:r>
    </w:p>
    <w:p w:rsidR="00332701" w:rsidRDefault="00647BA0">
      <w:pPr>
        <w:pStyle w:val="ListBullet"/>
      </w:pPr>
      <w:r>
        <w:t>☐ Add group communication links (e.g., Meet, WhatsApp)</w:t>
      </w:r>
    </w:p>
    <w:p w:rsidR="00332701" w:rsidRDefault="00647BA0">
      <w:pPr>
        <w:pStyle w:val="ListBullet"/>
      </w:pPr>
      <w:r>
        <w:t>☐ Implement real-time notification refresh</w:t>
      </w:r>
    </w:p>
    <w:p w:rsidR="00332701" w:rsidRDefault="00647BA0">
      <w:pPr>
        <w:pStyle w:val="ListBullet"/>
      </w:pPr>
      <w:r>
        <w:t>☐ Test notification triggers for all major actions</w:t>
      </w:r>
    </w:p>
    <w:p w:rsidR="00332701" w:rsidRDefault="00647BA0">
      <w:pPr>
        <w:pStyle w:val="Heading2"/>
      </w:pPr>
      <w:r>
        <w:t>Module 11: Evaluation &amp; Grading</w:t>
      </w:r>
    </w:p>
    <w:p w:rsidR="00332701" w:rsidRDefault="00647BA0">
      <w:pPr>
        <w:pStyle w:val="ListBullet"/>
      </w:pPr>
      <w:r>
        <w:t>☐ Add evaluation form for supervisor (milestone-based)</w:t>
      </w:r>
    </w:p>
    <w:p w:rsidR="00332701" w:rsidRDefault="00647BA0">
      <w:pPr>
        <w:pStyle w:val="ListBullet"/>
      </w:pPr>
      <w:r>
        <w:t>☐ Add evaluation form for committee (rubric-based)</w:t>
      </w:r>
    </w:p>
    <w:p w:rsidR="00332701" w:rsidRDefault="00647BA0">
      <w:pPr>
        <w:pStyle w:val="ListBullet"/>
      </w:pPr>
      <w:r>
        <w:t>☐ Store all evaluation data securely</w:t>
      </w:r>
    </w:p>
    <w:p w:rsidR="00332701" w:rsidRDefault="00647BA0">
      <w:pPr>
        <w:pStyle w:val="ListBullet"/>
      </w:pPr>
      <w:r>
        <w:t>☐ Compute weighted scores (e.g., 50% supervisor + 50% committee)</w:t>
      </w:r>
    </w:p>
    <w:p w:rsidR="00332701" w:rsidRDefault="00647BA0">
      <w:pPr>
        <w:pStyle w:val="ListBullet"/>
      </w:pPr>
      <w:r>
        <w:t>☐ Generate final grade per student</w:t>
      </w:r>
    </w:p>
    <w:p w:rsidR="00332701" w:rsidRDefault="00647BA0">
      <w:pPr>
        <w:pStyle w:val="ListBullet"/>
      </w:pPr>
      <w:r>
        <w:t>☐ Display grade on student dashboard</w:t>
      </w:r>
    </w:p>
    <w:p w:rsidR="00332701" w:rsidRDefault="00647BA0">
      <w:pPr>
        <w:pStyle w:val="ListBullet"/>
      </w:pPr>
      <w:r>
        <w:t>☐ Allow export of evaluation report (PDF/Excel)</w:t>
      </w:r>
    </w:p>
    <w:p w:rsidR="00332701" w:rsidRDefault="00647BA0">
      <w:pPr>
        <w:pStyle w:val="Heading2"/>
      </w:pPr>
      <w:r>
        <w:t>Module 12: Presentation Scheduling</w:t>
      </w:r>
    </w:p>
    <w:p w:rsidR="00332701" w:rsidRDefault="00647BA0">
      <w:pPr>
        <w:pStyle w:val="ListBullet"/>
      </w:pPr>
      <w:r>
        <w:t>☐ Admin defines date &amp; time slots</w:t>
      </w:r>
    </w:p>
    <w:p w:rsidR="00332701" w:rsidRDefault="00647BA0">
      <w:pPr>
        <w:pStyle w:val="ListBullet"/>
      </w:pPr>
      <w:r>
        <w:t>☐ Supervisors mark availability</w:t>
      </w:r>
    </w:p>
    <w:p w:rsidR="00332701" w:rsidRDefault="00647BA0">
      <w:pPr>
        <w:pStyle w:val="ListBullet"/>
      </w:pPr>
      <w:r>
        <w:t>☐ System detects conflicts</w:t>
      </w:r>
    </w:p>
    <w:p w:rsidR="00332701" w:rsidRDefault="00647BA0">
      <w:pPr>
        <w:pStyle w:val="ListBullet"/>
      </w:pPr>
      <w:r>
        <w:t>☐ Admin assigns students &amp; evaluators to slots</w:t>
      </w:r>
    </w:p>
    <w:p w:rsidR="00332701" w:rsidRDefault="00647BA0">
      <w:pPr>
        <w:pStyle w:val="ListBullet"/>
      </w:pPr>
      <w:r>
        <w:t>☐ Auto-send schedule to students, supervisors, committee</w:t>
      </w:r>
    </w:p>
    <w:p w:rsidR="00332701" w:rsidRDefault="00647BA0">
      <w:pPr>
        <w:pStyle w:val="ListBullet"/>
      </w:pPr>
      <w:r>
        <w:t>☐ Display upcoming presentation info on dashboard</w:t>
      </w:r>
    </w:p>
    <w:p w:rsidR="00332701" w:rsidRDefault="00647BA0">
      <w:pPr>
        <w:pStyle w:val="Heading2"/>
      </w:pPr>
      <w:r>
        <w:t>Module 13: Reports &amp; Analytics</w:t>
      </w:r>
    </w:p>
    <w:p w:rsidR="00332701" w:rsidRDefault="00647BA0">
      <w:pPr>
        <w:pStyle w:val="ListBullet"/>
      </w:pPr>
      <w:r>
        <w:t>☐ Add admin analytics dashboard (charts, counts)</w:t>
      </w:r>
    </w:p>
    <w:p w:rsidR="00332701" w:rsidRDefault="00647BA0">
      <w:pPr>
        <w:pStyle w:val="ListBullet"/>
      </w:pPr>
      <w:r>
        <w:t>☐ Show department-wise statistics</w:t>
      </w:r>
    </w:p>
    <w:p w:rsidR="00332701" w:rsidRDefault="00647BA0">
      <w:pPr>
        <w:pStyle w:val="ListBullet"/>
      </w:pPr>
      <w:r>
        <w:t>☐ Show supervisor workload chart</w:t>
      </w:r>
    </w:p>
    <w:p w:rsidR="00332701" w:rsidRDefault="00647BA0">
      <w:pPr>
        <w:pStyle w:val="ListBullet"/>
      </w:pPr>
      <w:r>
        <w:t>☐ Display project completion trends</w:t>
      </w:r>
    </w:p>
    <w:p w:rsidR="00332701" w:rsidRDefault="00647BA0">
      <w:pPr>
        <w:pStyle w:val="ListBullet"/>
      </w:pPr>
      <w:r>
        <w:t>☐ Add filter options (year, dept, status)</w:t>
      </w:r>
    </w:p>
    <w:p w:rsidR="00332701" w:rsidRDefault="00647BA0">
      <w:pPr>
        <w:pStyle w:val="ListBullet"/>
      </w:pPr>
      <w:r>
        <w:t>☐ Export analytics to PDF/Excel</w:t>
      </w:r>
    </w:p>
    <w:p w:rsidR="00332701" w:rsidRDefault="00647BA0">
      <w:pPr>
        <w:pStyle w:val="Heading2"/>
      </w:pPr>
      <w:r>
        <w:t>Module 14: Access Control &amp; Security</w:t>
      </w:r>
    </w:p>
    <w:p w:rsidR="00332701" w:rsidRDefault="00647BA0">
      <w:pPr>
        <w:pStyle w:val="ListBullet"/>
      </w:pPr>
      <w:r>
        <w:t>☐ Enforce role-based permissions on every module</w:t>
      </w:r>
    </w:p>
    <w:p w:rsidR="00332701" w:rsidRDefault="00647BA0">
      <w:pPr>
        <w:pStyle w:val="ListBullet"/>
      </w:pPr>
      <w:r>
        <w:t>☐ Encrypt passwords (hash + salt)</w:t>
      </w:r>
    </w:p>
    <w:p w:rsidR="00332701" w:rsidRDefault="00647BA0">
      <w:pPr>
        <w:pStyle w:val="ListBullet"/>
      </w:pPr>
      <w:r>
        <w:t>☐ Use HTTPS or secure local development</w:t>
      </w:r>
    </w:p>
    <w:p w:rsidR="00332701" w:rsidRDefault="00647BA0">
      <w:pPr>
        <w:pStyle w:val="ListBullet"/>
      </w:pPr>
      <w:r>
        <w:t>☐ Add session timeout (auto logout)</w:t>
      </w:r>
    </w:p>
    <w:p w:rsidR="00332701" w:rsidRDefault="00647BA0">
      <w:pPr>
        <w:pStyle w:val="ListBullet"/>
      </w:pPr>
      <w:r>
        <w:t>☐ Log all user activities (CRUD tracking)</w:t>
      </w:r>
    </w:p>
    <w:p w:rsidR="00332701" w:rsidRDefault="00647BA0">
      <w:pPr>
        <w:pStyle w:val="ListBullet"/>
      </w:pPr>
      <w:r>
        <w:t>☐ Restrict admin-only settings &amp; data access</w:t>
      </w:r>
    </w:p>
    <w:p w:rsidR="00332701" w:rsidRDefault="00647BA0">
      <w:pPr>
        <w:pStyle w:val="Heading2"/>
      </w:pPr>
      <w:r>
        <w:t>Module 15: System Administration</w:t>
      </w:r>
    </w:p>
    <w:p w:rsidR="00332701" w:rsidRDefault="00647BA0">
      <w:pPr>
        <w:pStyle w:val="ListBullet"/>
      </w:pPr>
      <w:r>
        <w:t>☐ Admin can create/update/delete user accounts</w:t>
      </w:r>
    </w:p>
    <w:p w:rsidR="00332701" w:rsidRDefault="00647BA0">
      <w:pPr>
        <w:pStyle w:val="ListBullet"/>
      </w:pPr>
      <w:r>
        <w:t>☐ Admin imports project archives (Excel/CSV)</w:t>
      </w:r>
    </w:p>
    <w:p w:rsidR="00332701" w:rsidRDefault="00647BA0">
      <w:pPr>
        <w:pStyle w:val="ListBullet"/>
      </w:pPr>
      <w:r>
        <w:lastRenderedPageBreak/>
        <w:t>☐ Admin edits system settings (semester dates, email templates)</w:t>
      </w:r>
    </w:p>
    <w:p w:rsidR="00332701" w:rsidRDefault="00647BA0">
      <w:pPr>
        <w:pStyle w:val="ListBullet"/>
      </w:pPr>
      <w:r>
        <w:t>☐ Admin views activity logs</w:t>
      </w:r>
    </w:p>
    <w:p w:rsidR="00332701" w:rsidRDefault="00647BA0">
      <w:pPr>
        <w:pStyle w:val="ListBullet"/>
      </w:pPr>
      <w:r>
        <w:t>☐ Admin resets passwords</w:t>
      </w:r>
    </w:p>
    <w:p w:rsidR="00332701" w:rsidRDefault="00647BA0">
      <w:pPr>
        <w:pStyle w:val="ListBullet"/>
      </w:pPr>
      <w:r>
        <w:t>☐ Admin manages supervisor load &amp; assignments</w:t>
      </w:r>
    </w:p>
    <w:p w:rsidR="00332701" w:rsidRDefault="00647BA0">
      <w:pPr>
        <w:pStyle w:val="ListBullet"/>
      </w:pPr>
      <w:r>
        <w:t>☐ Admin generates university reports</w:t>
      </w:r>
    </w:p>
    <w:sectPr w:rsidR="003327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701"/>
    <w:rsid w:val="004F166F"/>
    <w:rsid w:val="00647B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72CC3"/>
  <w14:defaultImageDpi w14:val="300"/>
  <w15:docId w15:val="{2A7C6FFB-8E2C-4966-807A-2821A242F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5B5EF3-0C25-4EE1-8710-75F154C12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2025-10-20T05:15:00Z</dcterms:modified>
  <cp:category/>
</cp:coreProperties>
</file>